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Cassandra CQL Query Cheat Sheet</w:t>
      </w:r>
    </w:p>
    <w:p>
      <w:pPr>
        <w:pStyle w:val="Heading2"/>
      </w:pPr>
      <w:r>
        <w:t>🏠 Keyspace Queries</w:t>
      </w:r>
    </w:p>
    <w:p>
      <w:r>
        <w:br/>
        <w:t xml:space="preserve">CREATE KEYSPACE IF NOT EXISTS mykeyspace </w:t>
        <w:br/>
        <w:t>WITH replication = {'class': 'SimpleStrategy', 'replication_factor': 3};</w:t>
        <w:br/>
        <w:br/>
        <w:t>DESCRIBE KEYSPACES;</w:t>
        <w:br/>
        <w:br/>
        <w:t>USE mykeyspace;</w:t>
        <w:br/>
        <w:br/>
        <w:t>DROP KEYSPACE mykeyspace;</w:t>
        <w:br/>
      </w:r>
    </w:p>
    <w:p>
      <w:pPr>
        <w:pStyle w:val="Heading2"/>
      </w:pPr>
      <w:r>
        <w:t>📋 Table Queries</w:t>
      </w:r>
    </w:p>
    <w:p>
      <w:r>
        <w:br/>
        <w:t>CREATE TABLE IF NOT EXISTS users (</w:t>
        <w:br/>
        <w:t xml:space="preserve">    id UUID PRIMARY KEY,</w:t>
        <w:br/>
        <w:t xml:space="preserve">    name TEXT,</w:t>
        <w:br/>
        <w:t xml:space="preserve">    prn TEXT</w:t>
        <w:br/>
        <w:t>);</w:t>
        <w:br/>
        <w:br/>
        <w:t>CREATE TABLE IF NOT EXISTS students (</w:t>
        <w:br/>
        <w:t xml:space="preserve">    prn TEXT,</w:t>
        <w:br/>
        <w:t xml:space="preserve">    subject TEXT,</w:t>
        <w:br/>
        <w:t xml:space="preserve">    marks INT,</w:t>
        <w:br/>
        <w:t xml:space="preserve">    PRIMARY KEY (prn, subject)</w:t>
        <w:br/>
        <w:t>);</w:t>
        <w:br/>
        <w:br/>
        <w:t>DESCRIBE TABLE users;</w:t>
        <w:br/>
        <w:br/>
        <w:t>DROP TABLE users;</w:t>
        <w:br/>
        <w:br/>
        <w:t>ALTER TABLE users ADD email TEXT;</w:t>
        <w:br/>
        <w:br/>
        <w:t>ALTER TABLE users RENAME prn TO student_prn;</w:t>
        <w:br/>
      </w:r>
    </w:p>
    <w:p>
      <w:pPr>
        <w:pStyle w:val="Heading2"/>
      </w:pPr>
      <w:r>
        <w:t>➕ Insert Queries</w:t>
      </w:r>
    </w:p>
    <w:p>
      <w:r>
        <w:br/>
        <w:t>INSERT INTO users (id, name, prn) VALUES (uuid(), 'Shweta', '22510017');</w:t>
        <w:br/>
      </w:r>
    </w:p>
    <w:p>
      <w:pPr>
        <w:pStyle w:val="Heading2"/>
      </w:pPr>
      <w:r>
        <w:t>🔍 Read/Select Queries</w:t>
      </w:r>
    </w:p>
    <w:p>
      <w:r>
        <w:br/>
        <w:t>SELECT * FROM users;</w:t>
        <w:br/>
        <w:br/>
        <w:t>SELECT name, prn FROM users;</w:t>
        <w:br/>
        <w:br/>
        <w:t>SELECT * FROM users WHERE id = &lt;some-uuid&gt;;</w:t>
        <w:br/>
      </w:r>
    </w:p>
    <w:p>
      <w:pPr>
        <w:pStyle w:val="Heading2"/>
      </w:pPr>
      <w:r>
        <w:t>📝 Update Queries</w:t>
      </w:r>
    </w:p>
    <w:p>
      <w:r>
        <w:br/>
        <w:t>UPDATE users SET name = 'Shweta Jagtap' WHERE id = &lt;some-uuid&gt;;</w:t>
        <w:br/>
      </w:r>
    </w:p>
    <w:p>
      <w:pPr>
        <w:pStyle w:val="Heading2"/>
      </w:pPr>
      <w:r>
        <w:t>❌ Delete Queries</w:t>
      </w:r>
    </w:p>
    <w:p>
      <w:r>
        <w:br/>
        <w:t>DELETE name FROM users WHERE id = &lt;some-uuid&gt;;</w:t>
        <w:br/>
        <w:br/>
        <w:t>DELETE FROM users WHERE id = &lt;some-uuid&gt;;</w:t>
        <w:br/>
      </w:r>
    </w:p>
    <w:p>
      <w:pPr>
        <w:pStyle w:val="Heading2"/>
      </w:pPr>
      <w:r>
        <w:t>🔍 Index Queries</w:t>
      </w:r>
    </w:p>
    <w:p>
      <w:r>
        <w:br/>
        <w:t>CREATE INDEX ON users(prn);</w:t>
        <w:br/>
        <w:br/>
        <w:t>DROP INDEX users_prn_idx;</w:t>
        <w:br/>
      </w:r>
    </w:p>
    <w:p>
      <w:r>
        <w:t>Note: Replace &lt;some-uuid&gt; with an actual UUID value like 123e4567-e89b-12d3-a456-426614174000.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