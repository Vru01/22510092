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Neo4j Cypher Query Cheat Sheet</w:t>
      </w:r>
    </w:p>
    <w:p>
      <w:pPr>
        <w:pStyle w:val="Heading2"/>
      </w:pPr>
      <w:r>
        <w:t>🌐 Database Basics</w:t>
      </w:r>
    </w:p>
    <w:p>
      <w:r>
        <w:br/>
        <w:t>-- Create a new database (Neo4j Aura or Enterprise)</w:t>
        <w:br/>
        <w:t>CREATE DATABASE mydatabase;</w:t>
        <w:br/>
        <w:br/>
        <w:t>-- Use a database</w:t>
        <w:br/>
        <w:t>:use mydatabase;</w:t>
        <w:br/>
        <w:br/>
        <w:t>-- Drop a database (only in Enterprise)</w:t>
        <w:br/>
        <w:t>DROP DATABASE mydatabase;</w:t>
        <w:br/>
      </w:r>
    </w:p>
    <w:p>
      <w:pPr>
        <w:pStyle w:val="Heading2"/>
      </w:pPr>
      <w:r>
        <w:t>🧱 Create Nodes and Relationships</w:t>
      </w:r>
    </w:p>
    <w:p>
      <w:r>
        <w:br/>
        <w:t>-- Create a node</w:t>
        <w:br/>
        <w:t>CREATE (n:Person {name: 'Shweta', prn: '22510017'});</w:t>
        <w:br/>
        <w:br/>
        <w:t>-- Create a relationship</w:t>
        <w:br/>
        <w:t>MATCH (a:Person {name: 'Shweta'}), (b:Course {name: 'DBMS'})</w:t>
        <w:br/>
        <w:t>CREATE (a)-[:ENROLLED_IN]-&gt;(b);</w:t>
        <w:br/>
      </w:r>
    </w:p>
    <w:p>
      <w:pPr>
        <w:pStyle w:val="Heading2"/>
      </w:pPr>
      <w:r>
        <w:t>🔍 Read/Query Data</w:t>
      </w:r>
    </w:p>
    <w:p>
      <w:r>
        <w:br/>
        <w:t>-- Match all nodes of a label</w:t>
        <w:br/>
        <w:t>MATCH (n:Person) RETURN n;</w:t>
        <w:br/>
        <w:br/>
        <w:t>-- Match with condition</w:t>
        <w:br/>
        <w:t>MATCH (n:Person {name: 'Shweta'}) RETURN n;</w:t>
        <w:br/>
        <w:br/>
        <w:t>-- Match relationship</w:t>
        <w:br/>
        <w:t>MATCH (a:Person)-[:ENROLLED_IN]-&gt;(b:Course) RETURN a, b;</w:t>
        <w:br/>
      </w:r>
    </w:p>
    <w:p>
      <w:pPr>
        <w:pStyle w:val="Heading2"/>
      </w:pPr>
      <w:r>
        <w:t>📝 Update Queries</w:t>
      </w:r>
    </w:p>
    <w:p>
      <w:r>
        <w:br/>
        <w:t>-- Update node property</w:t>
        <w:br/>
        <w:t>MATCH (n:Person {name: 'Shweta'}) SET n.name = 'Shweta Jagtap';</w:t>
        <w:br/>
        <w:br/>
        <w:t>-- Add new property</w:t>
        <w:br/>
        <w:t>MATCH (n:Person {name: 'Shweta Jagtap'}) SET n.email = 'shweta@example.com';</w:t>
        <w:br/>
      </w:r>
    </w:p>
    <w:p>
      <w:pPr>
        <w:pStyle w:val="Heading2"/>
      </w:pPr>
      <w:r>
        <w:t>❌ Delete Queries</w:t>
      </w:r>
    </w:p>
    <w:p>
      <w:r>
        <w:br/>
        <w:t>-- Delete node (must detach relationships)</w:t>
        <w:br/>
        <w:t>MATCH (n:Person {name: 'Shweta'}) DETACH DELETE n;</w:t>
        <w:br/>
        <w:br/>
        <w:t>-- Delete relationship only</w:t>
        <w:br/>
        <w:t>MATCH (a:Person)-[r:ENROLLED_IN]-&gt;(b:Course) DELETE r;</w:t>
        <w:br/>
      </w:r>
    </w:p>
    <w:p>
      <w:pPr>
        <w:pStyle w:val="Heading2"/>
      </w:pPr>
      <w:r>
        <w:t>📌 Indexes and Constraints</w:t>
      </w:r>
    </w:p>
    <w:p>
      <w:r>
        <w:br/>
        <w:t>-- Create index</w:t>
        <w:br/>
        <w:t>CREATE INDEX FOR (p:Person) ON (p.name);</w:t>
        <w:br/>
        <w:br/>
        <w:t>-- Create uniqueness constraint</w:t>
        <w:br/>
        <w:t>CREATE CONSTRAINT ON (p:Person) ASSERT p.prn IS UNIQUE;</w:t>
        <w:br/>
        <w:br/>
        <w:t>-- Drop index</w:t>
        <w:br/>
        <w:t>DROP INDEX index_name;</w:t>
        <w:br/>
        <w:br/>
        <w:t>-- Drop constraint</w:t>
        <w:br/>
        <w:t>DROP CONSTRAINT constraint_name;</w:t>
        <w:br/>
      </w:r>
    </w:p>
    <w:p>
      <w:r>
        <w:t>Note: Neo4j uses Cypher query language. Replace example names and labels with your actual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